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 Systematics (Botany Core 10) - 2 Mark Answers</w:t>
      </w:r>
    </w:p>
    <w:p>
      <w:pPr>
        <w:pStyle w:val="Heading2"/>
      </w:pPr>
      <w:r>
        <w:t>1. Biosystematics</w:t>
      </w:r>
    </w:p>
    <w:p>
      <w:r>
        <w:t>- It studies plant classification using modern tools.</w:t>
      </w:r>
    </w:p>
    <w:p>
      <w:r>
        <w:t>- Includes genetics, cytology, and ecology.</w:t>
      </w:r>
    </w:p>
    <w:p>
      <w:r>
        <w:t>- Helps understand plant relationships.</w:t>
      </w:r>
    </w:p>
    <w:p>
      <w:r>
        <w:t>- Used to identify species and their variation.</w:t>
      </w:r>
    </w:p>
    <w:p>
      <w:pPr>
        <w:pStyle w:val="Heading2"/>
      </w:pPr>
      <w:r>
        <w:t>2. Function of Herbarium</w:t>
      </w:r>
    </w:p>
    <w:p>
      <w:r>
        <w:t>- Stores dried, pressed plant samples.</w:t>
      </w:r>
    </w:p>
    <w:p>
      <w:r>
        <w:t>- Used for plant identification and research.</w:t>
      </w:r>
    </w:p>
    <w:p>
      <w:r>
        <w:t>- Helps in classification and comparison.</w:t>
      </w:r>
    </w:p>
    <w:p>
      <w:r>
        <w:t>- Supports education and biodiversity studies.</w:t>
      </w:r>
    </w:p>
    <w:p>
      <w:pPr>
        <w:pStyle w:val="Heading2"/>
      </w:pPr>
      <w:r>
        <w:t>3. Botanical Gardens</w:t>
      </w:r>
    </w:p>
    <w:p>
      <w:r>
        <w:t>- Place where different plants are grown.</w:t>
      </w:r>
    </w:p>
    <w:p>
      <w:r>
        <w:t>- Used for study, conservation, and education.</w:t>
      </w:r>
    </w:p>
    <w:p>
      <w:r>
        <w:t>- Protects rare and endangered species.</w:t>
      </w:r>
    </w:p>
    <w:p>
      <w:r>
        <w:t>- Helps researchers and students learn about plants.</w:t>
      </w:r>
    </w:p>
    <w:p>
      <w:pPr>
        <w:pStyle w:val="Heading2"/>
      </w:pPr>
      <w:r>
        <w:t>4. E-Flora</w:t>
      </w:r>
    </w:p>
    <w:p>
      <w:r>
        <w:t>- Online database of plant species.</w:t>
      </w:r>
    </w:p>
    <w:p>
      <w:r>
        <w:t>- Gives plant names, images, and details.</w:t>
      </w:r>
    </w:p>
    <w:p>
      <w:r>
        <w:t>- Easy access for students and researchers.</w:t>
      </w:r>
    </w:p>
    <w:p>
      <w:r>
        <w:t>- Supports digital plant identification.</w:t>
      </w:r>
    </w:p>
    <w:p>
      <w:pPr>
        <w:pStyle w:val="Heading2"/>
      </w:pPr>
      <w:r>
        <w:t>5. Monograph</w:t>
      </w:r>
    </w:p>
    <w:p>
      <w:r>
        <w:t>- Detailed study of one plant group.</w:t>
      </w:r>
    </w:p>
    <w:p>
      <w:r>
        <w:t>- Covers description, distribution, and classification.</w:t>
      </w:r>
    </w:p>
    <w:p>
      <w:r>
        <w:t>- Used for writing plant family or genus info.</w:t>
      </w:r>
    </w:p>
    <w:p>
      <w:r>
        <w:t>- Important for deep taxonomic research.</w:t>
      </w:r>
    </w:p>
    <w:p>
      <w:pPr>
        <w:pStyle w:val="Heading2"/>
      </w:pPr>
      <w:r>
        <w:t>6. Taxonomic Keys</w:t>
      </w:r>
    </w:p>
    <w:p>
      <w:r>
        <w:t>- Helps identify plants step by step.</w:t>
      </w:r>
    </w:p>
    <w:p>
      <w:r>
        <w:t>- Uses visible characters like leaf or flower.</w:t>
      </w:r>
    </w:p>
    <w:p>
      <w:r>
        <w:t>- Choices lead to correct plant name.</w:t>
      </w:r>
    </w:p>
    <w:p>
      <w:r>
        <w:t>- Common types: dichotomous and multi-access.</w:t>
      </w:r>
    </w:p>
    <w:p>
      <w:pPr>
        <w:pStyle w:val="Heading2"/>
      </w:pPr>
      <w:r>
        <w:t>7. Biological Species Concept</w:t>
      </w:r>
    </w:p>
    <w:p>
      <w:r>
        <w:t>- Defines species by interbreeding ability.</w:t>
      </w:r>
    </w:p>
    <w:p>
      <w:r>
        <w:t>- Fertile offspring means same species.</w:t>
      </w:r>
    </w:p>
    <w:p>
      <w:r>
        <w:t>- Focuses on reproductive isolation.</w:t>
      </w:r>
    </w:p>
    <w:p>
      <w:r>
        <w:t>- Used widely in plant taxonomy.</w:t>
      </w:r>
    </w:p>
    <w:p>
      <w:pPr>
        <w:pStyle w:val="Heading2"/>
      </w:pPr>
      <w:r>
        <w:t>8. Typification</w:t>
      </w:r>
    </w:p>
    <w:p>
      <w:r>
        <w:t>- Fixes a single specimen to a name.</w:t>
      </w:r>
    </w:p>
    <w:p>
      <w:r>
        <w:t>- That specimen is called the 'type'.</w:t>
      </w:r>
    </w:p>
    <w:p>
      <w:r>
        <w:t>- Ensures name stability and reference.</w:t>
      </w:r>
    </w:p>
    <w:p>
      <w:r>
        <w:t>- Important rule in naming plants.</w:t>
      </w:r>
    </w:p>
    <w:p>
      <w:pPr>
        <w:pStyle w:val="Heading2"/>
      </w:pPr>
      <w:r>
        <w:t>9. International Code of Nomenclature (ICN)</w:t>
      </w:r>
    </w:p>
    <w:p>
      <w:r>
        <w:t>- Rules for naming plants globally.</w:t>
      </w:r>
    </w:p>
    <w:p>
      <w:r>
        <w:t>- Ensures consistency and stability.</w:t>
      </w:r>
    </w:p>
    <w:p>
      <w:r>
        <w:t>- Revised at International Botanical Congress.</w:t>
      </w:r>
    </w:p>
    <w:p>
      <w:r>
        <w:t>- Covers algae, fungi, and plants.</w:t>
      </w:r>
    </w:p>
    <w:p>
      <w:pPr>
        <w:pStyle w:val="Heading2"/>
      </w:pPr>
      <w:r>
        <w:t>10. International Code of Botanical Nomenclature (ICBN)</w:t>
      </w:r>
    </w:p>
    <w:p>
      <w:r>
        <w:t>- Old name of ICN before 2011.</w:t>
      </w:r>
    </w:p>
    <w:p>
      <w:r>
        <w:t>- Focused only on plant naming rules.</w:t>
      </w:r>
    </w:p>
    <w:p>
      <w:r>
        <w:t>- Now replaced by ICN for wider coverage.</w:t>
      </w:r>
    </w:p>
    <w:p>
      <w:r>
        <w:t>- Used in earlier plant taxonomy books.</w:t>
      </w:r>
    </w:p>
    <w:p>
      <w:pPr>
        <w:pStyle w:val="Heading2"/>
      </w:pPr>
      <w:r>
        <w:t>11. Author Citation</w:t>
      </w:r>
    </w:p>
    <w:p>
      <w:r>
        <w:t>- Gives credit to the scientist who named the plant.</w:t>
      </w:r>
    </w:p>
    <w:p>
      <w:r>
        <w:t>- Placed after the scientific name (e.g., Mangifera indica L.).</w:t>
      </w:r>
    </w:p>
    <w:p>
      <w:r>
        <w:t>- Shows original work and naming history.</w:t>
      </w:r>
    </w:p>
    <w:p>
      <w:r>
        <w:t>- Important for clarity in taxonomy.</w:t>
      </w:r>
    </w:p>
    <w:p>
      <w:pPr>
        <w:pStyle w:val="Heading2"/>
      </w:pPr>
      <w:r>
        <w:t>12. Palynology</w:t>
      </w:r>
    </w:p>
    <w:p>
      <w:r>
        <w:t>- Study of pollen and spores.</w:t>
      </w:r>
    </w:p>
    <w:p>
      <w:r>
        <w:t>- Helps in plant identification and classification.</w:t>
      </w:r>
    </w:p>
    <w:p>
      <w:r>
        <w:t>- Useful in fossil study and evolution.</w:t>
      </w:r>
    </w:p>
    <w:p>
      <w:r>
        <w:t>- Supports modern taxonomy research.</w:t>
      </w:r>
    </w:p>
    <w:p>
      <w:pPr>
        <w:pStyle w:val="Heading2"/>
      </w:pPr>
      <w:r>
        <w:t>13. Role of Phytochemistry in Modern Systematics</w:t>
      </w:r>
    </w:p>
    <w:p>
      <w:r>
        <w:t>- Studies chemical compounds in plants.</w:t>
      </w:r>
    </w:p>
    <w:p>
      <w:r>
        <w:t>- Helps differentiate plant groups.</w:t>
      </w:r>
    </w:p>
    <w:p>
      <w:r>
        <w:t>- Used in evolutionary and classification studies.</w:t>
      </w:r>
    </w:p>
    <w:p>
      <w:r>
        <w:t>- Supports molecular taxonomy.</w:t>
      </w:r>
    </w:p>
    <w:p>
      <w:pPr>
        <w:pStyle w:val="Heading2"/>
      </w:pPr>
      <w:r>
        <w:t>14. Angiosperm Phylogeny Group III (APG III)</w:t>
      </w:r>
    </w:p>
    <w:p>
      <w:r>
        <w:t>- Modern system for classifying flowering plants.</w:t>
      </w:r>
    </w:p>
    <w:p>
      <w:r>
        <w:t>- Based on genetic and molecular data.</w:t>
      </w:r>
    </w:p>
    <w:p>
      <w:r>
        <w:t>- Groups plants into orders and families.</w:t>
      </w:r>
    </w:p>
    <w:p>
      <w:r>
        <w:t>- Widely accepted by botanists worldwide.</w:t>
      </w:r>
    </w:p>
    <w:p>
      <w:pPr>
        <w:pStyle w:val="Heading2"/>
      </w:pPr>
      <w:r>
        <w:t>15. Concepts of Monophyly, Paraphyly, and Polyphyly</w:t>
      </w:r>
    </w:p>
    <w:p>
      <w:r>
        <w:t>- Monophyly: group with common ancestor and all descendants.</w:t>
      </w:r>
    </w:p>
    <w:p>
      <w:r>
        <w:t>- Paraphyly: includes ancestor but not all descendants.</w:t>
      </w:r>
    </w:p>
    <w:p>
      <w:r>
        <w:t>- Polyphyly: unrelated groups with different ancestors.</w:t>
      </w:r>
    </w:p>
    <w:p>
      <w:r>
        <w:t>- Used in phylogenetic classification.</w:t>
      </w:r>
    </w:p>
    <w:p>
      <w:pPr>
        <w:pStyle w:val="Heading2"/>
      </w:pPr>
      <w:r>
        <w:t>16. Clades</w:t>
      </w:r>
    </w:p>
    <w:p>
      <w:r>
        <w:t>- Group of organisms with common ancestor.</w:t>
      </w:r>
    </w:p>
    <w:p>
      <w:r>
        <w:t>- Shown in phylogenetic trees.</w:t>
      </w:r>
    </w:p>
    <w:p>
      <w:r>
        <w:t>- Represents evolutionary lineage.</w:t>
      </w:r>
    </w:p>
    <w:p>
      <w:r>
        <w:t>- Used in modern classification.</w:t>
      </w:r>
    </w:p>
    <w:p>
      <w:pPr>
        <w:pStyle w:val="Heading2"/>
      </w:pPr>
      <w:r>
        <w:t>17. Cladogram</w:t>
      </w:r>
    </w:p>
    <w:p>
      <w:r>
        <w:t>- Diagram showing evolutionary relationships.</w:t>
      </w:r>
    </w:p>
    <w:p>
      <w:r>
        <w:t>- Based on shared characters.</w:t>
      </w:r>
    </w:p>
    <w:p>
      <w:r>
        <w:t>- Shows branching pattern of species.</w:t>
      </w:r>
    </w:p>
    <w:p>
      <w:r>
        <w:t>- Used in cladistics and phylogeny.</w:t>
      </w:r>
    </w:p>
    <w:p>
      <w:pPr>
        <w:pStyle w:val="Heading2"/>
      </w:pPr>
      <w:r>
        <w:t>18. Contributions of De Candolle, Theophrastus, Linnaeus, Cronquist, Takhtajan</w:t>
      </w:r>
    </w:p>
    <w:p>
      <w:r>
        <w:t>- Theophrastus: Father of Botany.</w:t>
      </w:r>
    </w:p>
    <w:p>
      <w:r>
        <w:t>- Linnaeus: Binomial nomenclature.</w:t>
      </w:r>
    </w:p>
    <w:p>
      <w:r>
        <w:t>- De Candolle: Natural classification.</w:t>
      </w:r>
    </w:p>
    <w:p>
      <w:r>
        <w:t>- Cronquist &amp; Takhtajan: Modern systems.</w:t>
      </w:r>
    </w:p>
    <w:p>
      <w:pPr>
        <w:pStyle w:val="Heading2"/>
      </w:pPr>
      <w:r>
        <w:t>19. Floral Characteristics and Floral Formula of a Family</w:t>
      </w:r>
    </w:p>
    <w:p>
      <w:r>
        <w:t>- Describes flower structure of a plant group.</w:t>
      </w:r>
    </w:p>
    <w:p>
      <w:r>
        <w:t>- Includes symmetry, parts, and arrangement.</w:t>
      </w:r>
    </w:p>
    <w:p>
      <w:r>
        <w:t>- Floral formula shows this in symbols.</w:t>
      </w:r>
    </w:p>
    <w:p>
      <w:r>
        <w:t>- Helps identify and compare families.</w:t>
      </w:r>
    </w:p>
    <w:p>
      <w:pPr>
        <w:pStyle w:val="Heading2"/>
      </w:pPr>
      <w:r>
        <w:t>20. Cytotaxonomy</w:t>
      </w:r>
    </w:p>
    <w:p>
      <w:r>
        <w:t>- Classification using chromosome data.</w:t>
      </w:r>
    </w:p>
    <w:p>
      <w:r>
        <w:t>- Studies number, size, and structure.</w:t>
      </w:r>
    </w:p>
    <w:p>
      <w:r>
        <w:t>- Helps in identifying species and hybrids.</w:t>
      </w:r>
    </w:p>
    <w:p>
      <w:r>
        <w:t>- Supports evolutionary studies.</w:t>
      </w:r>
    </w:p>
    <w:p>
      <w:pPr>
        <w:pStyle w:val="Heading2"/>
      </w:pPr>
      <w:r>
        <w:t>21. Holotype</w:t>
      </w:r>
    </w:p>
    <w:p>
      <w:r>
        <w:t>- Single specimen used for naming a species.</w:t>
      </w:r>
    </w:p>
    <w:p>
      <w:r>
        <w:t>- Stored in a herbarium as reference.</w:t>
      </w:r>
    </w:p>
    <w:p>
      <w:r>
        <w:t>- Mentioned in original plant description.</w:t>
      </w:r>
    </w:p>
    <w:p>
      <w:r>
        <w:t>- Important in typification system.</w:t>
      </w:r>
    </w:p>
    <w:p>
      <w:pPr>
        <w:pStyle w:val="Heading2"/>
      </w:pPr>
      <w:r>
        <w:t>22. *(Placeholder question - to be confirmed)*</w:t>
      </w:r>
    </w:p>
    <w:p>
      <w:r>
        <w:t>- No question provided for this number.</w:t>
      </w:r>
    </w:p>
    <w:p>
      <w:r>
        <w:t>- Please confirm the correct question.</w:t>
      </w:r>
    </w:p>
    <w:p>
      <w:r>
        <w:t>- Answer will be added after confirmation.</w:t>
      </w:r>
    </w:p>
    <w:p>
      <w:r>
        <w:t>- Awaiting clarification.</w:t>
      </w:r>
    </w:p>
    <w:p>
      <w:pPr>
        <w:pStyle w:val="Heading2"/>
      </w:pPr>
      <w:r>
        <w:t>23. Valid Publication</w:t>
      </w:r>
    </w:p>
    <w:p>
      <w:r>
        <w:t>- Official naming of a plant species.</w:t>
      </w:r>
    </w:p>
    <w:p>
      <w:r>
        <w:t>- Must follow ICN rules.</w:t>
      </w:r>
    </w:p>
    <w:p>
      <w:r>
        <w:t>- Requires description and type specimen.</w:t>
      </w:r>
    </w:p>
    <w:p>
      <w:r>
        <w:t>- Published in a recognized journal/book.</w:t>
      </w:r>
    </w:p>
    <w:p>
      <w:pPr>
        <w:pStyle w:val="Heading2"/>
      </w:pPr>
      <w:r>
        <w:t>24. Basionym</w:t>
      </w:r>
    </w:p>
    <w:p>
      <w:r>
        <w:t>- Original name on which new name is based.</w:t>
      </w:r>
    </w:p>
    <w:p>
      <w:r>
        <w:t>- Used in plant name changes.</w:t>
      </w:r>
    </w:p>
    <w:p>
      <w:r>
        <w:t>- Helps track naming history.</w:t>
      </w:r>
    </w:p>
    <w:p>
      <w:r>
        <w:t>- Important in botanical nomenclature.</w:t>
      </w:r>
    </w:p>
    <w:p>
      <w:pPr>
        <w:pStyle w:val="Heading2"/>
      </w:pPr>
      <w:r>
        <w:t>25. Tautonym</w:t>
      </w:r>
    </w:p>
    <w:p>
      <w:r>
        <w:t>- Scientific name with same genus and species name.</w:t>
      </w:r>
    </w:p>
    <w:p>
      <w:r>
        <w:t>- Not allowed in botany (e.g., Rosa rosa).</w:t>
      </w:r>
    </w:p>
    <w:p>
      <w:r>
        <w:t>- Common in zoology.</w:t>
      </w:r>
    </w:p>
    <w:p>
      <w:r>
        <w:t>- ICN rules do not permit it.</w:t>
      </w:r>
    </w:p>
    <w:p>
      <w:pPr>
        <w:pStyle w:val="Heading2"/>
      </w:pPr>
      <w:r>
        <w:t>26. Principles of Priority</w:t>
      </w:r>
    </w:p>
    <w:p>
      <w:r>
        <w:t>- Oldest valid name is accepted.</w:t>
      </w:r>
    </w:p>
    <w:p>
      <w:r>
        <w:t>- Helps avoid confusion in naming.</w:t>
      </w:r>
    </w:p>
    <w:p>
      <w:r>
        <w:t>- Applies to all plant taxa.</w:t>
      </w:r>
    </w:p>
    <w:p>
      <w:r>
        <w:t>- Part of ICN rules.</w:t>
      </w:r>
    </w:p>
    <w:p>
      <w:pPr>
        <w:pStyle w:val="Heading2"/>
      </w:pPr>
      <w:r>
        <w:t>27. Use of Molecular Data in Plant Taxonomy</w:t>
      </w:r>
    </w:p>
    <w:p>
      <w:r>
        <w:t>- Studies plant DNA and genes.</w:t>
      </w:r>
    </w:p>
    <w:p>
      <w:r>
        <w:t>- Helps identify species relationships.</w:t>
      </w:r>
    </w:p>
    <w:p>
      <w:r>
        <w:t>- Supports accurate classification.</w:t>
      </w:r>
    </w:p>
    <w:p>
      <w:r>
        <w:t>- Used in phylogenetic trees.</w:t>
      </w:r>
    </w:p>
    <w:p>
      <w:pPr>
        <w:pStyle w:val="Heading2"/>
      </w:pPr>
      <w:r>
        <w:t>28. Taxonomic Ranks</w:t>
      </w:r>
    </w:p>
    <w:p>
      <w:r>
        <w:t>- Different levels in classification.</w:t>
      </w:r>
    </w:p>
    <w:p>
      <w:r>
        <w:t>- Example: Kingdom, Phylum, Class, Order.</w:t>
      </w:r>
    </w:p>
    <w:p>
      <w:r>
        <w:t>- Used to organize plant diversity.</w:t>
      </w:r>
    </w:p>
    <w:p>
      <w:r>
        <w:t>- Forms taxonomic hierarchy.</w:t>
      </w:r>
    </w:p>
    <w:p>
      <w:pPr>
        <w:pStyle w:val="Heading2"/>
      </w:pPr>
      <w:r>
        <w:t>29. Causes of Rejection of Names</w:t>
      </w:r>
    </w:p>
    <w:p>
      <w:r>
        <w:t>- Duplicate or incorrect names.</w:t>
      </w:r>
    </w:p>
    <w:p>
      <w:r>
        <w:t>- Violates ICN rules.</w:t>
      </w:r>
    </w:p>
    <w:p>
      <w:r>
        <w:t>- No type specimen provided.</w:t>
      </w:r>
    </w:p>
    <w:p>
      <w:r>
        <w:t>- Wrong description or publication.</w:t>
      </w:r>
    </w:p>
    <w:p>
      <w:pPr>
        <w:pStyle w:val="Heading2"/>
      </w:pPr>
      <w:r>
        <w:t>30. Natural System of Classification</w:t>
      </w:r>
    </w:p>
    <w:p>
      <w:r>
        <w:t>- Based on natural characters like structure.</w:t>
      </w:r>
    </w:p>
    <w:p>
      <w:r>
        <w:t>- Uses overall similarity.</w:t>
      </w:r>
    </w:p>
    <w:p>
      <w:r>
        <w:t>- Better than artificial system.</w:t>
      </w:r>
    </w:p>
    <w:p>
      <w:r>
        <w:t>- Used by Bentham &amp; Hooker.</w:t>
      </w:r>
    </w:p>
    <w:p>
      <w:pPr>
        <w:pStyle w:val="Heading2"/>
      </w:pPr>
      <w:r>
        <w:t>31. Phylogenetic Tree</w:t>
      </w:r>
    </w:p>
    <w:p>
      <w:r>
        <w:t>- Shows evolutionary relationships.</w:t>
      </w:r>
    </w:p>
    <w:p>
      <w:r>
        <w:t>- Based on genetic or morphological data.</w:t>
      </w:r>
    </w:p>
    <w:p>
      <w:r>
        <w:t>- Branches show common ancestors.</w:t>
      </w:r>
    </w:p>
    <w:p>
      <w:r>
        <w:t>- Used in modern taxonomy.</w:t>
      </w:r>
    </w:p>
    <w:p>
      <w:pPr>
        <w:pStyle w:val="Heading2"/>
      </w:pPr>
      <w:r>
        <w:t>32. Lectotype</w:t>
      </w:r>
    </w:p>
    <w:p>
      <w:r>
        <w:t>- Type chosen when holotype is missing.</w:t>
      </w:r>
    </w:p>
    <w:p>
      <w:r>
        <w:t>- Selected from original material.</w:t>
      </w:r>
    </w:p>
    <w:p>
      <w:r>
        <w:t>- Acts as name reference.</w:t>
      </w:r>
    </w:p>
    <w:p>
      <w:r>
        <w:t>- Used in botanical nomenclature.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